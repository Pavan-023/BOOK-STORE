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66C99" w14:textId="2513E621" w:rsidR="009D0F0D" w:rsidRDefault="005B2C07">
      <w:pPr>
        <w:pStyle w:val="Title"/>
      </w:pPr>
      <w:r>
        <w:t>BOOK NEST</w:t>
      </w:r>
      <w:r w:rsidR="00387B16">
        <w:t xml:space="preserve"> (MERN Stack) - Project Documentary</w:t>
      </w:r>
    </w:p>
    <w:p w14:paraId="15B12DAF" w14:textId="77777777" w:rsidR="009D0F0D" w:rsidRDefault="00387B16">
      <w:pPr>
        <w:pStyle w:val="Heading1"/>
      </w:pPr>
      <w:r>
        <w:t>1. Project Title</w:t>
      </w:r>
    </w:p>
    <w:p w14:paraId="49324F0B" w14:textId="5A2DAD4A" w:rsidR="009D0F0D" w:rsidRDefault="005B2C07">
      <w:r>
        <w:t xml:space="preserve">Book Nest </w:t>
      </w:r>
      <w:r w:rsidR="00387B16">
        <w:t>Application using MERN Stack</w:t>
      </w:r>
    </w:p>
    <w:p w14:paraId="2A0F22E1" w14:textId="77777777" w:rsidR="009D0F0D" w:rsidRDefault="00387B16">
      <w:pPr>
        <w:pStyle w:val="Heading1"/>
      </w:pPr>
      <w:r>
        <w:t>2. Project Overview</w:t>
      </w:r>
    </w:p>
    <w:p w14:paraId="21B9C8F6" w14:textId="019777DD" w:rsidR="009D0F0D" w:rsidRDefault="00514D4F">
      <w:r>
        <w:t xml:space="preserve">The </w:t>
      </w:r>
      <w:proofErr w:type="spellStart"/>
      <w:r>
        <w:rPr>
          <w:rStyle w:val="Strong"/>
        </w:rPr>
        <w:t>BookNest</w:t>
      </w:r>
      <w:proofErr w:type="spellEnd"/>
      <w:r>
        <w:t xml:space="preserve"> application is a web-based online bookstore developed using the </w:t>
      </w:r>
      <w:r>
        <w:rPr>
          <w:rStyle w:val="Strong"/>
        </w:rPr>
        <w:t>MERN</w:t>
      </w:r>
      <w:r>
        <w:t xml:space="preserve"> (MongoDB, Express.js, React.js, Node.js) stack. It allows users to browse an extensive collection of books, add them to a cart, complete purchases securely, and view their order history. Admins have dedicated access to manage book listings, monitor inventory, and oversee order processing</w:t>
      </w:r>
      <w:r w:rsidR="00387B16">
        <w:t>.</w:t>
      </w:r>
    </w:p>
    <w:p w14:paraId="6F5F5A2F" w14:textId="77777777" w:rsidR="009D0F0D" w:rsidRDefault="00387B16">
      <w:pPr>
        <w:pStyle w:val="Heading1"/>
      </w:pPr>
      <w:r>
        <w:t>3. Objective</w:t>
      </w:r>
    </w:p>
    <w:p w14:paraId="3813AE97" w14:textId="5FFCAA25" w:rsidR="009D0F0D" w:rsidRDefault="00387B16">
      <w:r>
        <w:t xml:space="preserve">To </w:t>
      </w:r>
      <w:r w:rsidR="00514D4F">
        <w:t>build a responsive, interactive, and scalable digital bookstore that delivers an enjoyable book-browsing and shopping experience for users, along with robust admin-side management — all built with the MERN stack</w:t>
      </w:r>
      <w:r>
        <w:t>.</w:t>
      </w:r>
    </w:p>
    <w:p w14:paraId="661DB7E3" w14:textId="77777777" w:rsidR="009D0F0D" w:rsidRDefault="00387B16">
      <w:pPr>
        <w:pStyle w:val="Heading1"/>
      </w:pPr>
      <w:r>
        <w:t>4. Tech Stack</w:t>
      </w:r>
    </w:p>
    <w:p w14:paraId="35CAC4B5" w14:textId="77777777" w:rsidR="00514D4F" w:rsidRPr="00514D4F" w:rsidRDefault="00514D4F" w:rsidP="00514D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IN" w:eastAsia="en-IN"/>
        </w:rPr>
        <w:t>Frontend:</w:t>
      </w:r>
    </w:p>
    <w:p w14:paraId="3EE9310A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React.js</w:t>
      </w:r>
    </w:p>
    <w:p w14:paraId="130B2BF2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React Router</w:t>
      </w:r>
    </w:p>
    <w:p w14:paraId="2EA19831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Axios for API requests</w:t>
      </w:r>
    </w:p>
    <w:p w14:paraId="085848E6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Tailwind for styling</w:t>
      </w:r>
    </w:p>
    <w:p w14:paraId="3DF162C4" w14:textId="77777777" w:rsidR="00514D4F" w:rsidRPr="00514D4F" w:rsidRDefault="00514D4F" w:rsidP="00514D4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IN" w:eastAsia="en-IN"/>
        </w:rPr>
        <w:t>Backend:</w:t>
      </w:r>
    </w:p>
    <w:p w14:paraId="7066D06B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Node.js</w:t>
      </w:r>
    </w:p>
    <w:p w14:paraId="33568332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Express.js</w:t>
      </w:r>
    </w:p>
    <w:p w14:paraId="18F3E56A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JWT for authentication</w:t>
      </w:r>
    </w:p>
    <w:p w14:paraId="5FB4DB96" w14:textId="77777777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Multer for file uploads</w:t>
      </w:r>
    </w:p>
    <w:p w14:paraId="3858FFA8" w14:textId="77777777" w:rsidR="00514D4F" w:rsidRPr="00514D4F" w:rsidRDefault="00514D4F" w:rsidP="00514D4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 w:rsidRPr="00514D4F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IN" w:eastAsia="en-IN"/>
        </w:rPr>
        <w:t>Database:</w:t>
      </w:r>
    </w:p>
    <w:p w14:paraId="495494AA" w14:textId="472A0B69" w:rsidR="00514D4F" w:rsidRPr="00514D4F" w:rsidRDefault="00514D4F" w:rsidP="00514D4F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My</w:t>
      </w:r>
      <w:r w:rsidRPr="00514D4F">
        <w:rPr>
          <w:rFonts w:ascii="Segoe UI" w:eastAsia="Times New Roman" w:hAnsi="Segoe UI" w:cs="Segoe UI"/>
          <w:color w:val="1F2328"/>
          <w:sz w:val="24"/>
          <w:szCs w:val="24"/>
          <w:lang w:val="en-IN" w:eastAsia="en-IN"/>
        </w:rPr>
        <w:t>SQL</w:t>
      </w:r>
    </w:p>
    <w:p w14:paraId="0C39F172" w14:textId="53C27A5A" w:rsidR="009D0F0D" w:rsidRDefault="00514D4F">
      <w:pPr>
        <w:pStyle w:val="Heading1"/>
      </w:pPr>
      <w:r>
        <w:lastRenderedPageBreak/>
        <w:t>5.</w:t>
      </w:r>
      <w:r w:rsidR="00387B16">
        <w:t xml:space="preserve"> Key Features</w:t>
      </w:r>
    </w:p>
    <w:p w14:paraId="0689CCFD" w14:textId="77777777" w:rsidR="00514D4F" w:rsidRDefault="00514D4F" w:rsidP="00514D4F">
      <w:pPr>
        <w:pStyle w:val="NormalWeb"/>
      </w:pPr>
      <w:r>
        <w:rPr>
          <w:rStyle w:val="Strong"/>
        </w:rPr>
        <w:t>Admin:</w:t>
      </w:r>
    </w:p>
    <w:p w14:paraId="6F89B0C4" w14:textId="77777777" w:rsidR="00514D4F" w:rsidRDefault="00514D4F" w:rsidP="00514D4F">
      <w:pPr>
        <w:pStyle w:val="NormalWeb"/>
        <w:numPr>
          <w:ilvl w:val="0"/>
          <w:numId w:val="11"/>
        </w:numPr>
      </w:pPr>
      <w:r>
        <w:t>Authentication</w:t>
      </w:r>
    </w:p>
    <w:p w14:paraId="104F4B83" w14:textId="77777777" w:rsidR="00514D4F" w:rsidRDefault="00514D4F" w:rsidP="00514D4F">
      <w:pPr>
        <w:pStyle w:val="NormalWeb"/>
        <w:numPr>
          <w:ilvl w:val="0"/>
          <w:numId w:val="11"/>
        </w:numPr>
      </w:pPr>
      <w:r>
        <w:t>Book Management (Add, Update, Delete)</w:t>
      </w:r>
    </w:p>
    <w:p w14:paraId="4D10A141" w14:textId="77777777" w:rsidR="00514D4F" w:rsidRDefault="00514D4F" w:rsidP="00514D4F">
      <w:pPr>
        <w:pStyle w:val="NormalWeb"/>
        <w:numPr>
          <w:ilvl w:val="0"/>
          <w:numId w:val="11"/>
        </w:numPr>
      </w:pPr>
      <w:r>
        <w:t>Order Management</w:t>
      </w:r>
    </w:p>
    <w:p w14:paraId="12070B17" w14:textId="77777777" w:rsidR="00514D4F" w:rsidRDefault="00514D4F" w:rsidP="00514D4F">
      <w:pPr>
        <w:pStyle w:val="NormalWeb"/>
        <w:numPr>
          <w:ilvl w:val="0"/>
          <w:numId w:val="11"/>
        </w:numPr>
      </w:pPr>
      <w:r>
        <w:t>Dashboard View</w:t>
      </w:r>
    </w:p>
    <w:p w14:paraId="334127FB" w14:textId="77777777" w:rsidR="00514D4F" w:rsidRDefault="00514D4F" w:rsidP="00514D4F">
      <w:pPr>
        <w:pStyle w:val="NormalWeb"/>
      </w:pPr>
      <w:r>
        <w:rPr>
          <w:rStyle w:val="Strong"/>
        </w:rPr>
        <w:t>User:</w:t>
      </w:r>
    </w:p>
    <w:p w14:paraId="65A78B9E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Secure Registration &amp; Authentication</w:t>
      </w:r>
    </w:p>
    <w:p w14:paraId="67A41885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Browse Books by Genre, Author, Popularity</w:t>
      </w:r>
    </w:p>
    <w:p w14:paraId="1D4D8447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Search and Filter Books</w:t>
      </w:r>
    </w:p>
    <w:p w14:paraId="41D86917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Cart Management</w:t>
      </w:r>
    </w:p>
    <w:p w14:paraId="26447445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Order Placement</w:t>
      </w:r>
    </w:p>
    <w:p w14:paraId="2B2D3789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Order History</w:t>
      </w:r>
    </w:p>
    <w:p w14:paraId="00B84CA7" w14:textId="77777777" w:rsidR="00514D4F" w:rsidRDefault="00514D4F" w:rsidP="00514D4F">
      <w:pPr>
        <w:pStyle w:val="NormalWeb"/>
        <w:numPr>
          <w:ilvl w:val="0"/>
          <w:numId w:val="12"/>
        </w:numPr>
      </w:pPr>
      <w:r>
        <w:t>Modern, Responsive UI</w:t>
      </w:r>
    </w:p>
    <w:p w14:paraId="108BF876" w14:textId="6AF3FBB2" w:rsidR="009D0F0D" w:rsidRDefault="00514D4F">
      <w:pPr>
        <w:pStyle w:val="Heading1"/>
      </w:pPr>
      <w:r>
        <w:t>6</w:t>
      </w:r>
      <w:r w:rsidR="00387B16">
        <w:t>. System Architecture</w:t>
      </w:r>
    </w:p>
    <w:p w14:paraId="4E496667" w14:textId="77777777" w:rsidR="00514D4F" w:rsidRDefault="00514D4F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514D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Client (</w:t>
      </w:r>
      <w:proofErr w:type="gramStart"/>
      <w:r w:rsidRPr="00514D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React)  &lt;</w:t>
      </w:r>
      <w:proofErr w:type="gramEnd"/>
      <w:r w:rsidRPr="00514D4F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--&gt;  Express Server (Node.js)  &lt;--&gt;  MongoDB Database</w:t>
      </w:r>
    </w:p>
    <w:p w14:paraId="487B1A6F" w14:textId="389D40D0" w:rsidR="009D0F0D" w:rsidRDefault="00514D4F">
      <w:pPr>
        <w:pStyle w:val="Heading1"/>
      </w:pPr>
      <w:r>
        <w:t>7</w:t>
      </w:r>
      <w:r w:rsidR="00387B16">
        <w:t>. Folder Structure (Simplified)</w:t>
      </w:r>
    </w:p>
    <w:p w14:paraId="35B1F189" w14:textId="77777777" w:rsidR="009D0F0D" w:rsidRDefault="00387B16">
      <w:r>
        <w:t>/</w:t>
      </w:r>
      <w:proofErr w:type="gramStart"/>
      <w:r>
        <w:t>client</w:t>
      </w:r>
      <w:proofErr w:type="gramEnd"/>
      <w:r>
        <w:br/>
        <w:t xml:space="preserve">  /</w:t>
      </w:r>
      <w:proofErr w:type="spellStart"/>
      <w:r>
        <w:t>src</w:t>
      </w:r>
      <w:proofErr w:type="spellEnd"/>
      <w:r>
        <w:br/>
        <w:t xml:space="preserve">    /components</w:t>
      </w:r>
      <w:r>
        <w:br/>
        <w:t xml:space="preserve">    /pages</w:t>
      </w:r>
      <w:r>
        <w:br/>
        <w:t xml:space="preserve">    App.js</w:t>
      </w:r>
      <w:r>
        <w:br/>
      </w:r>
      <w:r>
        <w:br/>
        <w:t>/server</w:t>
      </w:r>
      <w:r>
        <w:br/>
        <w:t xml:space="preserve">  /routes</w:t>
      </w:r>
      <w:r>
        <w:br/>
        <w:t xml:space="preserve">  /models</w:t>
      </w:r>
      <w:r>
        <w:br/>
        <w:t xml:space="preserve">  /controllers</w:t>
      </w:r>
      <w:r>
        <w:br/>
        <w:t xml:space="preserve">  server.js</w:t>
      </w:r>
    </w:p>
    <w:p w14:paraId="068BED1D" w14:textId="633AB9EA" w:rsidR="009D0F0D" w:rsidRDefault="00514D4F">
      <w:pPr>
        <w:pStyle w:val="Heading1"/>
      </w:pPr>
      <w:r>
        <w:t>8</w:t>
      </w:r>
      <w:r w:rsidR="00387B16">
        <w:t>. Challenges Faced</w:t>
      </w:r>
    </w:p>
    <w:p w14:paraId="07E55CA1" w14:textId="0300D991" w:rsidR="00514D4F" w:rsidRDefault="00514D4F" w:rsidP="00514D4F">
      <w:pPr>
        <w:pStyle w:val="NormalWeb"/>
        <w:numPr>
          <w:ilvl w:val="0"/>
          <w:numId w:val="13"/>
        </w:numPr>
      </w:pPr>
      <w:r w:rsidRPr="00514D4F">
        <w:t xml:space="preserve"> </w:t>
      </w:r>
      <w:r>
        <w:t>Handling asynchronous data operations</w:t>
      </w:r>
    </w:p>
    <w:p w14:paraId="051F45F6" w14:textId="77777777" w:rsidR="00514D4F" w:rsidRDefault="00514D4F" w:rsidP="00514D4F">
      <w:pPr>
        <w:pStyle w:val="NormalWeb"/>
        <w:numPr>
          <w:ilvl w:val="0"/>
          <w:numId w:val="13"/>
        </w:numPr>
      </w:pPr>
      <w:r>
        <w:t>Managing protected routes and secure authentication</w:t>
      </w:r>
    </w:p>
    <w:p w14:paraId="6FE1380F" w14:textId="42AE4EA2" w:rsidR="00514D4F" w:rsidRDefault="00514D4F" w:rsidP="00514D4F">
      <w:pPr>
        <w:pStyle w:val="NormalWeb"/>
        <w:numPr>
          <w:ilvl w:val="0"/>
          <w:numId w:val="13"/>
        </w:numPr>
      </w:pPr>
      <w:r>
        <w:t>Configuring deployment for full-stack integration</w:t>
      </w:r>
    </w:p>
    <w:p w14:paraId="41142AEE" w14:textId="2E3083A6" w:rsidR="009D0F0D" w:rsidRDefault="009D0F0D"/>
    <w:p w14:paraId="3DBFCB8C" w14:textId="0F84698A" w:rsidR="009D0F0D" w:rsidRDefault="00514D4F">
      <w:pPr>
        <w:pStyle w:val="Heading1"/>
      </w:pPr>
      <w:r>
        <w:t>9</w:t>
      </w:r>
      <w:r w:rsidR="00387B16">
        <w:t>. Outcomes &amp; Learnings</w:t>
      </w:r>
    </w:p>
    <w:p w14:paraId="01F08099" w14:textId="77777777" w:rsidR="009D0F0D" w:rsidRDefault="00387B16">
      <w:r>
        <w:t>- Full-stack development experience</w:t>
      </w:r>
      <w:r>
        <w:br/>
        <w:t>- REST API implementation</w:t>
      </w:r>
      <w:r>
        <w:br/>
        <w:t>- Scalable codebase architecture</w:t>
      </w:r>
      <w:r>
        <w:br/>
        <w:t>- UI-state interaction</w:t>
      </w:r>
      <w:r>
        <w:br/>
        <w:t>- Debugging &amp; deployment</w:t>
      </w:r>
    </w:p>
    <w:p w14:paraId="02820CAE" w14:textId="5D4D7D7E" w:rsidR="009D0F0D" w:rsidRDefault="00514D4F">
      <w:pPr>
        <w:pStyle w:val="Heading1"/>
      </w:pPr>
      <w:r>
        <w:t>10</w:t>
      </w:r>
      <w:r w:rsidR="00387B16">
        <w:t>. Future Enhancements</w:t>
      </w:r>
    </w:p>
    <w:p w14:paraId="50DC4603" w14:textId="6A957DF7" w:rsidR="00D17C16" w:rsidRDefault="00387B16" w:rsidP="00D17C16">
      <w:pPr>
        <w:pStyle w:val="NormalWeb"/>
      </w:pPr>
      <w:r>
        <w:t xml:space="preserve"> </w:t>
      </w:r>
      <w:proofErr w:type="gramStart"/>
      <w:r w:rsidR="00D17C16">
        <w:rPr>
          <w:rFonts w:hAnsi="Symbol"/>
        </w:rPr>
        <w:t></w:t>
      </w:r>
      <w:r w:rsidR="00D17C16">
        <w:t xml:space="preserve">  Integration</w:t>
      </w:r>
      <w:proofErr w:type="gramEnd"/>
      <w:r w:rsidR="00D17C16">
        <w:t xml:space="preserve"> of secure payment gateways</w:t>
      </w:r>
    </w:p>
    <w:p w14:paraId="2D76BEFA" w14:textId="77777777" w:rsidR="00D17C16" w:rsidRDefault="00D17C16" w:rsidP="00D17C16">
      <w:pPr>
        <w:pStyle w:val="NormalWeb"/>
      </w:pPr>
      <w:proofErr w:type="gramStart"/>
      <w:r>
        <w:rPr>
          <w:rFonts w:hAnsi="Symbol"/>
        </w:rPr>
        <w:t></w:t>
      </w:r>
      <w:r>
        <w:t xml:space="preserve">  User</w:t>
      </w:r>
      <w:proofErr w:type="gramEnd"/>
      <w:r>
        <w:t xml:space="preserve"> reviews and star ratings for books</w:t>
      </w:r>
    </w:p>
    <w:p w14:paraId="3F894726" w14:textId="77777777" w:rsidR="00D17C16" w:rsidRDefault="00D17C16" w:rsidP="00D17C16">
      <w:pPr>
        <w:pStyle w:val="NormalWeb"/>
      </w:pPr>
      <w:proofErr w:type="gramStart"/>
      <w:r>
        <w:rPr>
          <w:rFonts w:hAnsi="Symbol"/>
        </w:rPr>
        <w:t></w:t>
      </w:r>
      <w:r>
        <w:t xml:space="preserve">  Personalized</w:t>
      </w:r>
      <w:proofErr w:type="gramEnd"/>
      <w:r>
        <w:t xml:space="preserve"> recommendations and </w:t>
      </w:r>
      <w:proofErr w:type="spellStart"/>
      <w:r>
        <w:t>wishlists</w:t>
      </w:r>
      <w:proofErr w:type="spellEnd"/>
    </w:p>
    <w:p w14:paraId="107B5DD7" w14:textId="77777777" w:rsidR="00D17C16" w:rsidRDefault="00D17C16" w:rsidP="00D17C16">
      <w:pPr>
        <w:pStyle w:val="NormalWeb"/>
      </w:pPr>
      <w:proofErr w:type="gramStart"/>
      <w:r>
        <w:rPr>
          <w:rFonts w:hAnsi="Symbol"/>
        </w:rPr>
        <w:t></w:t>
      </w:r>
      <w:r>
        <w:t xml:space="preserve">  Admin</w:t>
      </w:r>
      <w:proofErr w:type="gramEnd"/>
      <w:r>
        <w:t xml:space="preserve"> analytics and sales reports</w:t>
      </w:r>
    </w:p>
    <w:p w14:paraId="67CBBD32" w14:textId="77777777" w:rsidR="00D17C16" w:rsidRDefault="00D17C16" w:rsidP="00D17C16">
      <w:pPr>
        <w:pStyle w:val="NormalWeb"/>
      </w:pPr>
      <w:proofErr w:type="gramStart"/>
      <w:r>
        <w:rPr>
          <w:rFonts w:hAnsi="Symbol"/>
        </w:rPr>
        <w:t></w:t>
      </w:r>
      <w:r>
        <w:t xml:space="preserve">  Email</w:t>
      </w:r>
      <w:proofErr w:type="gramEnd"/>
      <w:r>
        <w:t xml:space="preserve"> or OTP-based verification for secure sign-ups</w:t>
      </w:r>
    </w:p>
    <w:p w14:paraId="522D314D" w14:textId="4CB583FE" w:rsidR="009D0F0D" w:rsidRDefault="009D0F0D"/>
    <w:p w14:paraId="0B6A7FEB" w14:textId="3CCF832B" w:rsidR="00192F2E" w:rsidRDefault="00192F2E" w:rsidP="00192F2E">
      <w:pPr>
        <w:pStyle w:val="Heading1"/>
      </w:pPr>
      <w:r>
        <w:t>13. Screenshots</w:t>
      </w:r>
    </w:p>
    <w:p w14:paraId="72550C43" w14:textId="0CE270EA" w:rsidR="00546D0F" w:rsidRDefault="00D17C16" w:rsidP="00546D0F">
      <w:r>
        <w:rPr>
          <w:noProof/>
        </w:rPr>
        <w:drawing>
          <wp:inline distT="0" distB="0" distL="0" distR="0" wp14:anchorId="66126A84" wp14:editId="5E3367DB">
            <wp:extent cx="5486400" cy="3044190"/>
            <wp:effectExtent l="0" t="0" r="0" b="3810"/>
            <wp:docPr id="20016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2612" name="Picture 20016126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76E4" w14:textId="064128CF" w:rsidR="00546D0F" w:rsidRDefault="00D17C16" w:rsidP="00546D0F">
      <w:r>
        <w:rPr>
          <w:noProof/>
        </w:rPr>
        <w:drawing>
          <wp:inline distT="0" distB="0" distL="0" distR="0" wp14:anchorId="0CC7434D" wp14:editId="1E9E9E14">
            <wp:extent cx="5486400" cy="2364105"/>
            <wp:effectExtent l="0" t="0" r="0" b="0"/>
            <wp:docPr id="618449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9762" name="Picture 6184497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50E6" w14:textId="77777777" w:rsidR="00E82ED1" w:rsidRDefault="00E82ED1" w:rsidP="00546D0F"/>
    <w:p w14:paraId="5EC6B17E" w14:textId="462328DA" w:rsidR="00E82ED1" w:rsidRDefault="00E82ED1" w:rsidP="00546D0F"/>
    <w:p w14:paraId="77672522" w14:textId="31E282E8" w:rsidR="00E82ED1" w:rsidRDefault="00D17C16" w:rsidP="00546D0F">
      <w:r>
        <w:rPr>
          <w:noProof/>
        </w:rPr>
        <w:drawing>
          <wp:inline distT="0" distB="0" distL="0" distR="0" wp14:anchorId="59C4D426" wp14:editId="3910A273">
            <wp:extent cx="5486400" cy="3500120"/>
            <wp:effectExtent l="0" t="0" r="0" b="5080"/>
            <wp:docPr id="1800825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25681" name="Picture 18008256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DBEC" w14:textId="77777777" w:rsidR="00E82ED1" w:rsidRPr="00546D0F" w:rsidRDefault="00E82ED1" w:rsidP="00546D0F"/>
    <w:p w14:paraId="45E58C6B" w14:textId="04148A0A" w:rsidR="009D0F0D" w:rsidRDefault="00387B16">
      <w:pPr>
        <w:pStyle w:val="Heading1"/>
      </w:pPr>
      <w:r>
        <w:t>1</w:t>
      </w:r>
      <w:r w:rsidR="00192F2E">
        <w:t>4</w:t>
      </w:r>
      <w:r>
        <w:t>. Conclusion</w:t>
      </w:r>
    </w:p>
    <w:p w14:paraId="0C3FC2E9" w14:textId="77777777" w:rsidR="00D17C16" w:rsidRDefault="00D17C16" w:rsidP="00D17C16">
      <w:pPr>
        <w:pStyle w:val="NormalWeb"/>
      </w:pPr>
      <w:r>
        <w:t xml:space="preserve">This project demonstrates the development of a fully functional online bookstore using the MERN stack. </w:t>
      </w:r>
      <w:proofErr w:type="spellStart"/>
      <w:r>
        <w:rPr>
          <w:rStyle w:val="Strong"/>
        </w:rPr>
        <w:t>BookNest</w:t>
      </w:r>
      <w:proofErr w:type="spellEnd"/>
      <w:r>
        <w:t xml:space="preserve"> replicates real-world bookstore functionality in a digital environment, empowering readers to discover and purchase books easily while providing admins with powerful management tools. Completing this project enhanced full-stack development skills and laid the groundwork for future advanced features.</w:t>
      </w:r>
    </w:p>
    <w:p w14:paraId="1248B2BA" w14:textId="0C008D77" w:rsidR="009D0F0D" w:rsidRDefault="009D0F0D" w:rsidP="00D17C16"/>
    <w:sectPr w:rsidR="009D0F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16C80"/>
    <w:multiLevelType w:val="multilevel"/>
    <w:tmpl w:val="6C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60C2F"/>
    <w:multiLevelType w:val="multilevel"/>
    <w:tmpl w:val="2018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06DFA"/>
    <w:multiLevelType w:val="multilevel"/>
    <w:tmpl w:val="9B0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4743E"/>
    <w:multiLevelType w:val="multilevel"/>
    <w:tmpl w:val="71B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1598">
    <w:abstractNumId w:val="8"/>
  </w:num>
  <w:num w:numId="2" w16cid:durableId="152332318">
    <w:abstractNumId w:val="6"/>
  </w:num>
  <w:num w:numId="3" w16cid:durableId="387073617">
    <w:abstractNumId w:val="5"/>
  </w:num>
  <w:num w:numId="4" w16cid:durableId="1368027085">
    <w:abstractNumId w:val="4"/>
  </w:num>
  <w:num w:numId="5" w16cid:durableId="1132793052">
    <w:abstractNumId w:val="7"/>
  </w:num>
  <w:num w:numId="6" w16cid:durableId="487286210">
    <w:abstractNumId w:val="3"/>
  </w:num>
  <w:num w:numId="7" w16cid:durableId="42797446">
    <w:abstractNumId w:val="2"/>
  </w:num>
  <w:num w:numId="8" w16cid:durableId="2081169174">
    <w:abstractNumId w:val="1"/>
  </w:num>
  <w:num w:numId="9" w16cid:durableId="1461803974">
    <w:abstractNumId w:val="0"/>
  </w:num>
  <w:num w:numId="10" w16cid:durableId="1906916666">
    <w:abstractNumId w:val="10"/>
  </w:num>
  <w:num w:numId="11" w16cid:durableId="945507469">
    <w:abstractNumId w:val="12"/>
  </w:num>
  <w:num w:numId="12" w16cid:durableId="245189162">
    <w:abstractNumId w:val="9"/>
  </w:num>
  <w:num w:numId="13" w16cid:durableId="6505261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F2E"/>
    <w:rsid w:val="0029639D"/>
    <w:rsid w:val="00326F90"/>
    <w:rsid w:val="00387B16"/>
    <w:rsid w:val="00514D4F"/>
    <w:rsid w:val="00546D0F"/>
    <w:rsid w:val="005B2C07"/>
    <w:rsid w:val="009D0F0D"/>
    <w:rsid w:val="00AA1D8D"/>
    <w:rsid w:val="00B47730"/>
    <w:rsid w:val="00CB0664"/>
    <w:rsid w:val="00D17C16"/>
    <w:rsid w:val="00D21BD5"/>
    <w:rsid w:val="00D920E4"/>
    <w:rsid w:val="00E82E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0CE7E"/>
  <w14:defaultImageDpi w14:val="300"/>
  <w15:docId w15:val="{E3C4B85D-F2D0-47A3-BBBC-3F20B9E5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4D4F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514D4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14D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4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82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1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8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7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MEESALA PAVAN KALYAN</cp:lastModifiedBy>
  <cp:revision>6</cp:revision>
  <dcterms:created xsi:type="dcterms:W3CDTF">2025-07-19T13:00:00Z</dcterms:created>
  <dcterms:modified xsi:type="dcterms:W3CDTF">2025-07-20T06:41:00Z</dcterms:modified>
  <cp:category/>
</cp:coreProperties>
</file>